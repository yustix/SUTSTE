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MINUTA DE LA TERCERA MESA DE TRABAJO</w:t>
      </w:r>
    </w:p>
    <w:p>
      <w:r>
        <w:t>Sindicato Unico de Trabajadores - Direccion de Recursos Humanos</w:t>
      </w:r>
    </w:p>
    <w:p>
      <w:r>
        <w:t>Ciudad de Mexico, siendo las 10:00 horas del 3 de septiembre de 2026.</w:t>
      </w:r>
    </w:p>
    <w:p>
      <w:r>
        <w:t>ASUNTO: Seguimiento a la revision contractual y al pago de prestaciones pendientes.</w:t>
      </w:r>
    </w:p>
    <w:p>
      <w:r>
        <w:t>ASISTENTES: Ing. Jorge Luis Mendoza Arriaga, Secretario General; Lic. Maria Elena Robles Castillo, Directora de Recursos Humanos; C. Ana Luisa Fuentes Ortega, Secretaria de Finanzas.</w:t>
      </w:r>
    </w:p>
    <w:p/>
    <w:p>
      <w:r>
        <w:t>ORDEN DEL DIA</w:t>
      </w:r>
    </w:p>
    <w:p>
      <w:r>
        <w:t>1. Lista de asistencia y declaracion de quorum.</w:t>
      </w:r>
    </w:p>
    <w:p>
      <w:r>
        <w:t>2. Lectura y aprobacion de la minuta anterior.</w:t>
      </w:r>
    </w:p>
    <w:p>
      <w:r>
        <w:t>3. Estado que guarda el pago del bono de despensa correspondiente al segundo semestre.</w:t>
      </w:r>
    </w:p>
    <w:p>
      <w:r>
        <w:t>4. Revision del tabulador salarial y del incremento autorizado para 2026.</w:t>
      </w:r>
    </w:p>
    <w:p>
      <w:r>
        <w:t>5. Asuntos generales.</w:t>
      </w:r>
    </w:p>
    <w:p/>
    <w:p>
      <w:r>
        <w:t>ACUERDOS</w:t>
      </w:r>
    </w:p>
    <w:p>
      <w:r>
        <w:t>Primero. La Direccion de Recursos Humanos entregara el detalle del bono de despensa a mas tardar el 30 de septiembre de 2026, por un monto estimado de $480,000.00 (cuatrocientos ochenta mil pesos 00/100 M.N.).</w:t>
      </w:r>
    </w:p>
    <w:p>
      <w:r>
        <w:t>Segundo. El sindicato remitira por escrito las observaciones al tabulador salarial dentro de un plazo de cinco dias habiles contados a partir de la recepcion del documento.</w:t>
      </w:r>
    </w:p>
    <w:p>
      <w:r>
        <w:t>Tercero. Se convoca a la cuarta mesa de trabajo para el 15 de octubre de 2026 a las 10:00 horas, en la sala de juntas de la Direccion.</w:t>
      </w:r>
    </w:p>
    <w:p>
      <w:r>
        <w:t>Cuarto. Ambas partes se comprometen a dar respuesta a las solicitudes pendientes antes del cierre del ejercicio fiscal.</w:t>
      </w:r>
    </w:p>
    <w:p/>
    <w:p>
      <w:r>
        <w:t>No habiendo mas asuntos que tratar, se da por concluida la reunion siendo las 12:30 horas, firmando al margen y al calce los que en ella intervinieron.</w:t>
      </w:r>
    </w:p>
    <w:p/>
    <w:p>
      <w:r>
        <w:t>ATENTAMENTE</w:t>
      </w:r>
    </w:p>
    <w:p>
      <w:r>
        <w:t>ING. JORGE LUIS MENDOZA ARRIAGA - Secretario General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